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440" w:bottom="1440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</w:pPr>
    <w:rPr>
      <w:rFonts w:ascii="Times New Roman" w:hAnsi="Times New Roman"/>
      <w:b w:val="0"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pPr>
      <w:spacing w:line="240" w:lineRule="auto" w:before="0" w:after="120"/>
    </w:pPr>
    <w:rPr>
      <w:rFonts w:ascii="Times New Roman" w:hAnsi="Times New Roman"/>
      <w:b w:val="0"/>
      <w:sz w:val="22"/>
    </w:rPr>
  </w:style>
  <w:style w:type="paragraph" w:customStyle="1" w:styleId="TableCaption">
    <w:name w:val="Table Caption"/>
    <w:pPr>
      <w:spacing w:line="240" w:lineRule="auto" w:before="0" w:after="120"/>
    </w:pPr>
    <w:rPr>
      <w:rFonts w:ascii="Times New Roman" w:hAnsi="Times New Roman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